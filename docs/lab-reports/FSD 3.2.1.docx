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3.2.1</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03-10-2026</w:t>
            </w:r>
          </w:p>
        </w:tc>
      </w:tr>
    </w:tbl>
    <w:p>
      <w:pPr>
        <w:spacing w:before="120" w:after="120"/>
      </w:pPr>
    </w:p>
    <w:p>
      <w:pPr>
        <w:keepNext/>
        <w:spacing w:before="240" w:after="80"/>
      </w:pPr>
      <w:r>
        <w:rPr>
          <w:rFonts w:ascii="Calibri" w:hAnsi="Calibri"/>
          <w:b/>
          <w:color w:val="003366"/>
          <w:sz w:val="24"/>
        </w:rPr>
        <w:t>1. Aim:</w:t>
      </w:r>
    </w:p>
    <w:p>
      <w:pPr>
        <w:spacing w:before="60" w:after="100" w:line="276" w:lineRule="auto"/>
      </w:pPr>
      <w:r>
        <w:rPr>
          <w:rFonts w:ascii="Calibri" w:hAnsi="Calibri"/>
          <w:sz w:val="21"/>
        </w:rPr>
        <w:t>To design and implement a Continuous Integration (CI) pipeline that automates building and testing of applications.</w:t>
      </w:r>
    </w:p>
    <w:p>
      <w:pPr>
        <w:keepNext/>
        <w:spacing w:before="240" w:after="80"/>
      </w:pPr>
      <w:r>
        <w:rPr>
          <w:rFonts w:ascii="Calibri" w:hAnsi="Calibri"/>
          <w:b/>
          <w:color w:val="003366"/>
          <w:sz w:val="24"/>
        </w:rPr>
        <w:t>2. Software Required:</w:t>
      </w:r>
    </w:p>
    <w:p>
      <w:pPr>
        <w:pStyle w:val="ListBullet"/>
        <w:spacing w:before="40" w:after="40" w:line="276" w:lineRule="auto"/>
      </w:pPr>
      <w:r>
        <w:rPr>
          <w:rFonts w:ascii="Calibri" w:hAnsi="Calibri"/>
          <w:b/>
          <w:i w:val="0"/>
          <w:sz w:val="21"/>
        </w:rPr>
        <w:t xml:space="preserve">Java Development Kit (JDK): </w:t>
      </w:r>
      <w:r>
        <w:rPr>
          <w:rFonts w:ascii="Calibri" w:hAnsi="Calibri"/>
          <w:b w:val="0"/>
          <w:i w:val="0"/>
          <w:sz w:val="21"/>
        </w:rPr>
        <w:t>Version 17 or higher (tested with Oracle JDK 24)</w:t>
      </w:r>
    </w:p>
    <w:p>
      <w:pPr>
        <w:pStyle w:val="ListBullet"/>
        <w:spacing w:before="40" w:after="40" w:line="276" w:lineRule="auto"/>
      </w:pPr>
      <w:r>
        <w:rPr>
          <w:rFonts w:ascii="Calibri" w:hAnsi="Calibri"/>
          <w:b/>
          <w:i w:val="0"/>
          <w:sz w:val="21"/>
        </w:rPr>
        <w:t xml:space="preserve">Spring Boot Framework: </w:t>
      </w:r>
      <w:r>
        <w:rPr>
          <w:rFonts w:ascii="Calibri" w:hAnsi="Calibri"/>
          <w:b w:val="0"/>
          <w:i w:val="0"/>
          <w:sz w:val="21"/>
        </w:rPr>
        <w:t>Version 4.1.x / Spring Framework 7</w:t>
      </w:r>
    </w:p>
    <w:p>
      <w:pPr>
        <w:pStyle w:val="ListBullet"/>
        <w:spacing w:before="40" w:after="40" w:line="276" w:lineRule="auto"/>
      </w:pPr>
      <w:r>
        <w:rPr>
          <w:rFonts w:ascii="Calibri" w:hAnsi="Calibri"/>
          <w:b/>
          <w:i w:val="0"/>
          <w:sz w:val="21"/>
        </w:rPr>
        <w:t xml:space="preserve">Unit Testing Framework: </w:t>
      </w:r>
      <w:r>
        <w:rPr>
          <w:rFonts w:ascii="Calibri" w:hAnsi="Calibri"/>
          <w:b w:val="0"/>
          <w:i w:val="0"/>
          <w:sz w:val="21"/>
        </w:rPr>
        <w:t>JUnit 5 (Jupiter) and Mockito 5.x for isolated mock testing</w:t>
      </w:r>
    </w:p>
    <w:p>
      <w:pPr>
        <w:pStyle w:val="ListBullet"/>
        <w:spacing w:before="40" w:after="40" w:line="276" w:lineRule="auto"/>
      </w:pPr>
      <w:r>
        <w:rPr>
          <w:rFonts w:ascii="Calibri" w:hAnsi="Calibri"/>
          <w:b/>
          <w:i w:val="0"/>
          <w:sz w:val="21"/>
        </w:rPr>
        <w:t xml:space="preserve">API Testing Framework: </w:t>
      </w:r>
      <w:r>
        <w:rPr>
          <w:rFonts w:ascii="Calibri" w:hAnsi="Calibri"/>
          <w:b w:val="0"/>
          <w:i w:val="0"/>
          <w:sz w:val="21"/>
        </w:rPr>
        <w:t>Spring MockMvc and Spring Boot Test for integration validation</w:t>
      </w:r>
    </w:p>
    <w:p>
      <w:pPr>
        <w:pStyle w:val="ListBullet"/>
        <w:spacing w:before="40" w:after="40" w:line="276" w:lineRule="auto"/>
      </w:pPr>
      <w:r>
        <w:rPr>
          <w:rFonts w:ascii="Calibri" w:hAnsi="Calibri"/>
          <w:b/>
          <w:i w:val="0"/>
          <w:sz w:val="21"/>
        </w:rPr>
        <w:t xml:space="preserve">Contract Testing: </w:t>
      </w:r>
      <w:r>
        <w:rPr>
          <w:rFonts w:ascii="Calibri" w:hAnsi="Calibri"/>
          <w:b w:val="0"/>
          <w:i w:val="0"/>
          <w:sz w:val="21"/>
        </w:rPr>
        <w:t>Pact JVM 4.6+ (Consumer &amp; Provider V4 specifications)</w:t>
      </w:r>
    </w:p>
    <w:p>
      <w:pPr>
        <w:pStyle w:val="ListBullet"/>
        <w:spacing w:before="40" w:after="40" w:line="276" w:lineRule="auto"/>
      </w:pPr>
      <w:r>
        <w:rPr>
          <w:rFonts w:ascii="Calibri" w:hAnsi="Calibri"/>
          <w:b/>
          <w:i w:val="0"/>
          <w:sz w:val="21"/>
        </w:rPr>
        <w:t xml:space="preserve">Infrastructure Testing: </w:t>
      </w:r>
      <w:r>
        <w:rPr>
          <w:rFonts w:ascii="Calibri" w:hAnsi="Calibri"/>
          <w:b w:val="0"/>
          <w:i w:val="0"/>
          <w:sz w:val="21"/>
        </w:rPr>
        <w:t>Testcontainers 1.20+ for Docker-backed ephemeral containers</w:t>
      </w:r>
    </w:p>
    <w:p>
      <w:pPr>
        <w:pStyle w:val="ListBullet"/>
        <w:spacing w:before="40" w:after="40" w:line="276" w:lineRule="auto"/>
      </w:pPr>
      <w:r>
        <w:rPr>
          <w:rFonts w:ascii="Calibri" w:hAnsi="Calibri"/>
          <w:b/>
          <w:i w:val="0"/>
          <w:sz w:val="21"/>
        </w:rPr>
        <w:t xml:space="preserve">CI/CD Automation Engine: </w:t>
      </w:r>
      <w:r>
        <w:rPr>
          <w:rFonts w:ascii="Calibri" w:hAnsi="Calibri"/>
          <w:b w:val="0"/>
          <w:i w:val="0"/>
          <w:sz w:val="21"/>
        </w:rPr>
        <w:t>GitHub Actions with multi-JDK matrix runner environments</w:t>
      </w:r>
    </w:p>
    <w:p>
      <w:pPr>
        <w:pStyle w:val="ListBullet"/>
        <w:spacing w:before="40" w:after="40" w:line="276" w:lineRule="auto"/>
      </w:pPr>
      <w:r>
        <w:rPr>
          <w:rFonts w:ascii="Calibri" w:hAnsi="Calibri"/>
          <w:b/>
          <w:i w:val="0"/>
          <w:sz w:val="21"/>
        </w:rPr>
        <w:t xml:space="preserve">Build Tool &amp; IDE: </w:t>
      </w:r>
      <w:r>
        <w:rPr>
          <w:rFonts w:ascii="Calibri" w:hAnsi="Calibri"/>
          <w:b w:val="0"/>
          <w:i w:val="0"/>
          <w:sz w:val="21"/>
        </w:rPr>
        <w:t>Apache Maven 3.9+ and IntelliJ IDEA / VS Code</w:t>
      </w:r>
    </w:p>
    <w:p>
      <w:pPr>
        <w:keepNext/>
        <w:spacing w:before="240" w:after="80"/>
      </w:pPr>
      <w:r>
        <w:rPr>
          <w:rFonts w:ascii="Calibri" w:hAnsi="Calibri"/>
          <w:b/>
          <w:color w:val="003366"/>
          <w:sz w:val="24"/>
        </w:rPr>
        <w:t>3. Objective:</w:t>
      </w:r>
    </w:p>
    <w:p>
      <w:pPr>
        <w:pStyle w:val="ListBullet"/>
        <w:spacing w:before="40" w:after="40" w:line="276" w:lineRule="auto"/>
      </w:pPr>
      <w:r>
        <w:rPr>
          <w:rFonts w:ascii="Calibri" w:hAnsi="Calibri"/>
          <w:b w:val="0"/>
          <w:i w:val="0"/>
          <w:sz w:val="21"/>
        </w:rPr>
        <w:t>To understand Continuous Integration (CI) principles, shift-left testing methodologies, and automated quality gates.</w:t>
      </w:r>
    </w:p>
    <w:p>
      <w:pPr>
        <w:pStyle w:val="ListBullet"/>
        <w:spacing w:before="40" w:after="40" w:line="276" w:lineRule="auto"/>
      </w:pPr>
      <w:r>
        <w:rPr>
          <w:rFonts w:ascii="Calibri" w:hAnsi="Calibri"/>
          <w:b w:val="0"/>
          <w:i w:val="0"/>
          <w:sz w:val="21"/>
        </w:rPr>
        <w:t>To implement fast, isolated unit tests using JUnit 5 and Mockito to validate core service business logic.</w:t>
      </w:r>
    </w:p>
    <w:p>
      <w:pPr>
        <w:pStyle w:val="ListBullet"/>
        <w:spacing w:before="40" w:after="40" w:line="276" w:lineRule="auto"/>
      </w:pPr>
      <w:r>
        <w:rPr>
          <w:rFonts w:ascii="Calibri" w:hAnsi="Calibri"/>
          <w:b w:val="0"/>
          <w:i w:val="0"/>
          <w:sz w:val="21"/>
        </w:rPr>
        <w:t>To implement comprehensive API integration tests using MockMvc, validating HTTP request-response cycles, validation envelopes, and error handling.</w:t>
      </w:r>
    </w:p>
    <w:p>
      <w:pPr>
        <w:pStyle w:val="ListBullet"/>
        <w:spacing w:before="40" w:after="40" w:line="276" w:lineRule="auto"/>
      </w:pPr>
      <w:r>
        <w:rPr>
          <w:rFonts w:ascii="Calibri" w:hAnsi="Calibri"/>
          <w:b w:val="0"/>
          <w:i w:val="0"/>
          <w:sz w:val="21"/>
        </w:rPr>
        <w:t>To perform Consumer-Driven Contract testing between frontend and backend services using Pact to detect breaking API changes early.</w:t>
      </w:r>
    </w:p>
    <w:p>
      <w:pPr>
        <w:pStyle w:val="ListBullet"/>
        <w:spacing w:before="40" w:after="40" w:line="276" w:lineRule="auto"/>
      </w:pPr>
      <w:r>
        <w:rPr>
          <w:rFonts w:ascii="Calibri" w:hAnsi="Calibri"/>
          <w:b w:val="0"/>
          <w:i w:val="0"/>
          <w:sz w:val="21"/>
        </w:rPr>
        <w:t>To integrate Testcontainers for real containerized infrastructure testing during CI pipeline execution.</w:t>
      </w:r>
    </w:p>
    <w:p>
      <w:pPr>
        <w:pStyle w:val="ListBullet"/>
        <w:spacing w:before="40" w:after="40" w:line="276" w:lineRule="auto"/>
      </w:pPr>
      <w:r>
        <w:rPr>
          <w:rFonts w:ascii="Calibri" w:hAnsi="Calibri"/>
          <w:b w:val="0"/>
          <w:i w:val="0"/>
          <w:sz w:val="21"/>
        </w:rPr>
        <w:t>To design and automate a complete GitHub Actions CI pipeline covering compilation, multi-tier testing, test reporting, and artifact packaging.</w:t>
      </w:r>
    </w:p>
    <w:p>
      <w:pPr>
        <w:spacing w:before="60" w:after="100" w:line="276" w:lineRule="auto"/>
      </w:pPr>
      <w:r>
        <w:rPr>
          <w:rFonts w:ascii="Calibri" w:hAnsi="Calibri"/>
          <w:sz w:val="21"/>
        </w:rPr>
        <w:t>Course Outcomes (COs) Mapped: CO6 - BT6 (Designing, creating, and automating enterprise-grade Continuous Integration workflows).</w:t>
      </w:r>
    </w:p>
    <w:p>
      <w:pPr>
        <w:keepNext/>
        <w:spacing w:before="240" w:after="80"/>
      </w:pPr>
      <w:r>
        <w:rPr>
          <w:rFonts w:ascii="Calibri" w:hAnsi="Calibri"/>
          <w:b/>
          <w:color w:val="003366"/>
          <w:sz w:val="24"/>
        </w:rPr>
        <w:t>4. Theory:</w:t>
      </w:r>
    </w:p>
    <w:p>
      <w:pPr>
        <w:spacing w:before="60" w:after="100" w:line="276" w:lineRule="auto"/>
      </w:pPr>
      <w:r>
        <w:rPr>
          <w:rFonts w:ascii="Calibri" w:hAnsi="Calibri"/>
          <w:sz w:val="21"/>
        </w:rPr>
        <w:t>Continuous Integration (CI) is a foundational DevOps software engineering practice where developers regularly merge code changes into a central repository, after which automated builds and multi-layered testing suites are executed. The core philosophy of CI is 'shift-left': detecting bugs, security regressions, and interface misalignments at the earliest possible stage in the development lifecycle rather than in staging or production environments. A comprehensive, production-ready CI pipeline structures verification into a multi-tier Testing Pyramid:</w:t>
        <w:br/>
        <w:br/>
        <w:t>1. Unit Testing (JUnit 5 &amp; Mockito): Forms the broad foundation of the testing pyramid. Unit tests validate individual methods and business rules in complete isolation by mocking external dependencies (e.g., database repositories, third-party mappers). They execute in milliseconds without booting Spring ApplicationContext, enabling near-instant developer feedback.</w:t>
        <w:br/>
        <w:br/>
        <w:t>2. Integration &amp; API Testing (Spring MockMvc): The intermediate layer verifies that application layers (Controllers, Filters, Interceptors, Security, Services, and Repositories) function coherently together. MockMvc simulates HTTP requests through the complete servlet container filter chain, validating HTTP status codes (200, 201, 202, 400, 404), standardized response envelopes (ApiResponse&lt;T&gt;), request body validation (@Valid), and MDC correlation tracing.</w:t>
        <w:br/>
        <w:br/>
        <w:t>3. Consumer-Driven Contract Testing (Pact): In modern decoupled full-stack architectures (e.g., React frontend 'post-composer' and Spring Boot backend 'social-post-backend'), traditional end-to-end integration tests are slow, flaky, and require both services to be deployed simultaneously. Contract testing solves this by allowing the consumer (frontend) to define an explicit contract (Pact specification) capturing expected requests, headers, and responses. The contract is captured in a standard JSON file and verified independently against the backend provider in the CI pipeline. If a backend developer modifies a field name or response structure, the contract test fails immediately in CI before breaking the frontend client.</w:t>
        <w:br/>
        <w:br/>
        <w:t>4. Infrastructure Testing (Testcontainers): In-memory databases (e.g., H2) often fail to replicate production behavior (dialect differences, locking semantics, Kafka partition topologies). Testcontainers solves this by programmatically provisioning lightweight, ephemeral Docker containers matching production infrastructure directly from JUnit 5 test classes. Ephemeral containers are automatically started, tested against, and cleaned up when tests complete.</w:t>
        <w:br/>
        <w:br/>
        <w:t>5. Automated CI Pipeline (GitHub Actions): Glues all verification phases into a reproducible, automated workflow triggered on every push and pull request. It enforces multi-JDK matrix builds (Java 17 &amp; Java 21), stops on any test regression, publishes Surefire and Pact test reports, and packages production-ready JAR artifacts.</w:t>
      </w:r>
    </w:p>
    <w:p>
      <w:pPr>
        <w:keepNext/>
        <w:spacing w:before="240" w:after="80"/>
      </w:pPr>
      <w:r>
        <w:rPr>
          <w:rFonts w:ascii="Calibri" w:hAnsi="Calibri"/>
          <w:b/>
          <w:color w:val="003366"/>
          <w:sz w:val="24"/>
        </w:rPr>
        <w:t>5. Procedure / Algorithm:</w:t>
      </w:r>
    </w:p>
    <w:p>
      <w:pPr>
        <w:pStyle w:val="ListBullet"/>
        <w:spacing w:before="40" w:after="40" w:line="276" w:lineRule="auto"/>
      </w:pPr>
      <w:r>
        <w:rPr>
          <w:rFonts w:ascii="Calibri" w:hAnsi="Calibri"/>
          <w:b/>
          <w:i w:val="0"/>
          <w:sz w:val="21"/>
        </w:rPr>
        <w:t xml:space="preserve">Step 1: Dependency Configuration: </w:t>
      </w:r>
      <w:r>
        <w:rPr>
          <w:rFonts w:ascii="Calibri" w:hAnsi="Calibri"/>
          <w:b w:val="0"/>
          <w:i w:val="0"/>
          <w:sz w:val="21"/>
        </w:rPr>
        <w:t>Add JUnit 5, Mockito, Testcontainers (testcontainers, junit-jupiter), and Pact (au.com.dius.pact.consumer:junit5) dependencies to pom.xml.</w:t>
      </w:r>
    </w:p>
    <w:p>
      <w:pPr>
        <w:pStyle w:val="ListBullet"/>
        <w:spacing w:before="40" w:after="40" w:line="276" w:lineRule="auto"/>
      </w:pPr>
      <w:r>
        <w:rPr>
          <w:rFonts w:ascii="Calibri" w:hAnsi="Calibri"/>
          <w:b/>
          <w:i w:val="0"/>
          <w:sz w:val="21"/>
        </w:rPr>
        <w:t xml:space="preserve">Step 2: Isolated Unit Testing: </w:t>
      </w:r>
      <w:r>
        <w:rPr>
          <w:rFonts w:ascii="Calibri" w:hAnsi="Calibri"/>
          <w:b w:val="0"/>
          <w:i w:val="0"/>
          <w:sz w:val="21"/>
        </w:rPr>
        <w:t>Develop PostServiceUnitTest with @ExtendWith(MockitoExtension.class) to mock PostRepository and PostMapper, verifying post creation, slug duplicate rejection, and status transitions.</w:t>
      </w:r>
    </w:p>
    <w:p>
      <w:pPr>
        <w:pStyle w:val="ListBullet"/>
        <w:spacing w:before="40" w:after="40" w:line="276" w:lineRule="auto"/>
      </w:pPr>
      <w:r>
        <w:rPr>
          <w:rFonts w:ascii="Calibri" w:hAnsi="Calibri"/>
          <w:b/>
          <w:i w:val="0"/>
          <w:sz w:val="21"/>
        </w:rPr>
        <w:t xml:space="preserve">Step 3: REST API Integration Testing: </w:t>
      </w:r>
      <w:r>
        <w:rPr>
          <w:rFonts w:ascii="Calibri" w:hAnsi="Calibri"/>
          <w:b w:val="0"/>
          <w:i w:val="0"/>
          <w:sz w:val="21"/>
        </w:rPr>
        <w:t>Implement controller integration tests using MockMvcBuilders to validate standardized ApiResponse envelopes, validation error formatting, and HTTP status codes.</w:t>
      </w:r>
    </w:p>
    <w:p>
      <w:pPr>
        <w:pStyle w:val="ListBullet"/>
        <w:spacing w:before="40" w:after="40" w:line="276" w:lineRule="auto"/>
      </w:pPr>
      <w:r>
        <w:rPr>
          <w:rFonts w:ascii="Calibri" w:hAnsi="Calibri"/>
          <w:b/>
          <w:i w:val="0"/>
          <w:sz w:val="21"/>
        </w:rPr>
        <w:t xml:space="preserve">Step 4: Consumer-Driven Contract Specification: </w:t>
      </w:r>
      <w:r>
        <w:rPr>
          <w:rFonts w:ascii="Calibri" w:hAnsi="Calibri"/>
          <w:b w:val="0"/>
          <w:i w:val="0"/>
          <w:sz w:val="21"/>
        </w:rPr>
        <w:t>Create PostContractTest using PactBuilder to formulate the V4 contract between PostComposerFrontend and SocialPostBackend, generating target/pacts/PostComposerFrontend-SocialPostBackend.json.</w:t>
      </w:r>
    </w:p>
    <w:p>
      <w:pPr>
        <w:pStyle w:val="ListBullet"/>
        <w:spacing w:before="40" w:after="40" w:line="276" w:lineRule="auto"/>
      </w:pPr>
      <w:r>
        <w:rPr>
          <w:rFonts w:ascii="Calibri" w:hAnsi="Calibri"/>
          <w:b/>
          <w:i w:val="0"/>
          <w:sz w:val="21"/>
        </w:rPr>
        <w:t xml:space="preserve">Step 5: Ephemeral Infrastructure Testing: </w:t>
      </w:r>
      <w:r>
        <w:rPr>
          <w:rFonts w:ascii="Calibri" w:hAnsi="Calibri"/>
          <w:b w:val="0"/>
          <w:i w:val="0"/>
          <w:sz w:val="21"/>
        </w:rPr>
        <w:t>Develop SocialPostTestcontainersIntegrationTest utilizing @Testcontainers(disabledWithoutDocker = true) to execute integration tests against live Docker containers in CI environments while gracefully supporting local developer workstations.</w:t>
      </w:r>
    </w:p>
    <w:p>
      <w:pPr>
        <w:pStyle w:val="ListBullet"/>
        <w:spacing w:before="40" w:after="40" w:line="276" w:lineRule="auto"/>
      </w:pPr>
      <w:r>
        <w:rPr>
          <w:rFonts w:ascii="Calibri" w:hAnsi="Calibri"/>
          <w:b/>
          <w:i w:val="0"/>
          <w:sz w:val="21"/>
        </w:rPr>
        <w:t xml:space="preserve">Step 6: CI Pipeline Workflow Definition: </w:t>
      </w:r>
      <w:r>
        <w:rPr>
          <w:rFonts w:ascii="Calibri" w:hAnsi="Calibri"/>
          <w:b w:val="0"/>
          <w:i w:val="0"/>
          <w:sz w:val="21"/>
        </w:rPr>
        <w:t>Create .github/workflows/ci.yml automating code checkout, multi-JDK setup (Java 17 &amp; 21), compilation, unit testing, integration testing, contract testing, and JAR packaging.</w:t>
      </w:r>
    </w:p>
    <w:p>
      <w:pPr>
        <w:pStyle w:val="ListBullet"/>
        <w:spacing w:before="40" w:after="40" w:line="276" w:lineRule="auto"/>
      </w:pPr>
      <w:r>
        <w:rPr>
          <w:rFonts w:ascii="Calibri" w:hAnsi="Calibri"/>
          <w:b/>
          <w:i w:val="0"/>
          <w:sz w:val="21"/>
        </w:rPr>
        <w:t xml:space="preserve">Step 7: Artifact Publishing &amp; Test Reporting: </w:t>
      </w:r>
      <w:r>
        <w:rPr>
          <w:rFonts w:ascii="Calibri" w:hAnsi="Calibri"/>
          <w:b w:val="0"/>
          <w:i w:val="0"/>
          <w:sz w:val="21"/>
        </w:rPr>
        <w:t>Configure actions/upload-artifact in GitHub Actions to persist Surefire XML test reports, Pact contracts, and compiled application JAR files.</w:t>
      </w:r>
    </w:p>
    <w:p>
      <w:pPr>
        <w:pStyle w:val="ListBullet"/>
        <w:spacing w:before="40" w:after="40" w:line="276" w:lineRule="auto"/>
      </w:pPr>
      <w:r>
        <w:rPr>
          <w:rFonts w:ascii="Calibri" w:hAnsi="Calibri"/>
          <w:b/>
          <w:i w:val="0"/>
          <w:sz w:val="21"/>
        </w:rPr>
        <w:t xml:space="preserve">Step 8: Automated Pipeline Verification: </w:t>
      </w:r>
      <w:r>
        <w:rPr>
          <w:rFonts w:ascii="Calibri" w:hAnsi="Calibri"/>
          <w:b w:val="0"/>
          <w:i w:val="0"/>
          <w:sz w:val="21"/>
        </w:rPr>
        <w:t>Execute complete test verification via Maven, validating all 48 unit, integration, contract, and container tests.</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Isolated Unit Testing with JUnit 5 and Mockito (PostServiceUnitTest.java)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@ExtendWith(MockitoExtension.class)</w:t>
              <w:br/>
              <w:t>class PostServiceUnitTest {</w:t>
              <w:br/>
              <w:t xml:space="preserve">    @Mock private PostRepository postRepository;</w:t>
              <w:br/>
              <w:t xml:space="preserve">    @Mock private PostMapper postMapper;</w:t>
              <w:br/>
              <w:t xml:space="preserve">    @InjectMocks private PostServiceImpl postService;</w:t>
              <w:br/>
              <w:br/>
              <w:t xml:space="preserve">    @Test</w:t>
              <w:br/>
              <w:t xml:space="preserve">    @DisplayName("Unit Test: createPost saves post and returns response DTO")</w:t>
              <w:br/>
              <w:t xml:space="preserve">    void shouldCreatePostSuccessfully() {</w:t>
              <w:br/>
              <w:t xml:space="preserve">        CreatePostRequest request = new CreatePostRequest(</w:t>
              <w:br/>
              <w:t xml:space="preserve">                "Unit Testing with JUnit 5", "unit-testing-junit-5",</w:t>
              <w:br/>
              <w:t xml:space="preserve">                "Fast, isolated, and reliable test practices.",</w:t>
              <w:br/>
              <w:t xml:space="preserve">                "himanshu", PostStatus.DRAFT, Set.of("testing", "junit5")</w:t>
              <w:br/>
              <w:t xml:space="preserve">        );</w:t>
              <w:br/>
              <w:t xml:space="preserve">        Post unmappedPost = new Post(request.title(), "unit-testing-junit-5", request.content(), request.author(), request.status(), request.tags());</w:t>
              <w:br/>
              <w:t xml:space="preserve">        Post savedPost = new Post(request.title(), "unit-testing-junit-5", request.content(), request.author(), request.status(), request.tags());</w:t>
              <w:br/>
              <w:t xml:space="preserve">        savedPost.setId(100L);</w:t>
              <w:br/>
              <w:t xml:space="preserve">        PostResponse expectedResponse = new PostResponse(100L, request.title(), "unit-testing-junit-5", request.content(), request.author(), PostStatus.DRAFT, request.tags(), 0, Instant.now(), Instant.now());</w:t>
              <w:br/>
              <w:br/>
              <w:t xml:space="preserve">        when(postRepository.existsBySlug("unit-testing-junit-5")).thenReturn(false);</w:t>
              <w:br/>
              <w:t xml:space="preserve">        when(postMapper.toEntity(eq(request), eq("unit-testing-junit-5"))).thenReturn(unmappedPost);</w:t>
              <w:br/>
              <w:t xml:space="preserve">        when(postRepository.save(unmappedPost)).thenReturn(savedPost);</w:t>
              <w:br/>
              <w:t xml:space="preserve">        when(postMapper.toResponse(savedPost)).thenReturn(expectedResponse);</w:t>
              <w:br/>
              <w:br/>
              <w:t xml:space="preserve">        PostResponse result = postService.createPost(request);</w:t>
              <w:br/>
              <w:br/>
              <w:t xml:space="preserve">        assertThat(result).isNotNull();</w:t>
              <w:br/>
              <w:t xml:space="preserve">        assertThat(result.id()).isEqualTo(100L);</w:t>
              <w:br/>
              <w:t xml:space="preserve">        assertThat(result.status()).isEqualTo(PostStatus.DRAFT);</w:t>
              <w:br/>
              <w:t xml:space="preserve">        verify(postRepository, times(1)).save(unmappedPost);</w:t>
              <w:br/>
              <w:t xml:space="preserve">    }</w:t>
              <w:br/>
              <w:t>}</w:t>
            </w:r>
          </w:p>
        </w:tc>
      </w:tr>
    </w:tbl>
    <w:p>
      <w:pPr>
        <w:spacing w:before="40" w:after="80"/>
      </w:pPr>
    </w:p>
    <w:p>
      <w:pPr>
        <w:spacing w:before="200" w:after="80"/>
      </w:pPr>
      <w:r>
        <w:rPr>
          <w:rFonts w:ascii="Calibri" w:hAnsi="Calibri"/>
          <w:b/>
          <w:sz w:val="22"/>
        </w:rPr>
        <w:t>Listing 2: Consumer-Driven Contract Testing with Pact V4 (PostContractTest.java)</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@ExtendWith(PactConsumerTestExt.class)</w:t>
              <w:br/>
              <w:t>@PactTestFor(providerName = "SocialPostBackend")</w:t>
              <w:br/>
              <w:t>public class PostContractTest {</w:t>
              <w:br/>
              <w:t xml:space="preserve">    private final RestTemplate restTemplate = new RestTemplate();</w:t>
              <w:br/>
              <w:br/>
              <w:t xml:space="preserve">    @Pact(consumer = "PostComposerFrontend", provider = "SocialPostBackend")</w:t>
              <w:br/>
              <w:t xml:space="preserve">    public V4Pact createPostPact(PactBuilder builder) {</w:t>
              <w:br/>
              <w:t xml:space="preserve">        builder.given("Server is ready to accept new posts")</w:t>
              <w:br/>
              <w:t xml:space="preserve">               .expectsToReceiveHttpInteraction("A POST request to create a social post", http -&gt; http</w:t>
              <w:br/>
              <w:t xml:space="preserve">                   .withRequest(request -&gt; request</w:t>
              <w:br/>
              <w:t xml:space="preserve">                       .method("POST").path("/api/v1/posts")</w:t>
              <w:br/>
              <w:t xml:space="preserve">                       .headers(Map.of("Content-Type", "application/json"))</w:t>
              <w:br/>
              <w:t xml:space="preserve">                       .body(new PactDslJsonBody()</w:t>
              <w:br/>
              <w:t xml:space="preserve">                           .stringValue("title", "Contract Testing in Spring Boot")</w:t>
              <w:br/>
              <w:t xml:space="preserve">                           .stringValue("slug", "contract-testing-spring-boot")</w:t>
              <w:br/>
              <w:t xml:space="preserve">                           .stringValue("content", "Verifying consumer-driven contracts using Pact.")</w:t>
              <w:br/>
              <w:t xml:space="preserve">                           .stringValue("author", "himanshu")</w:t>
              <w:br/>
              <w:t xml:space="preserve">                           .stringValue("status", "PUBLISHED")))</w:t>
              <w:br/>
              <w:t xml:space="preserve">                   .willRespondWith(response -&gt; response</w:t>
              <w:br/>
              <w:t xml:space="preserve">                       .status(201).headers(Map.of("Content-Type", "application/json"))</w:t>
              <w:br/>
              <w:t xml:space="preserve">                       .body(new PactDslJsonBody()</w:t>
              <w:br/>
              <w:t xml:space="preserve">                           .booleanValue("success", true)</w:t>
              <w:br/>
              <w:t xml:space="preserve">                           .integerType("status", 201)</w:t>
              <w:br/>
              <w:t xml:space="preserve">                           .stringValue("message", "Post created successfully")</w:t>
              <w:br/>
              <w:t xml:space="preserve">                           .object("data")</w:t>
              <w:br/>
              <w:t xml:space="preserve">                           .numberType("id", 101)</w:t>
              <w:br/>
              <w:t xml:space="preserve">                           .stringValue("title", "Contract Testing in Spring Boot")</w:t>
              <w:br/>
              <w:t xml:space="preserve">                           .stringValue("slug", "contract-testing-spring-boot")</w:t>
              <w:br/>
              <w:t xml:space="preserve">                           .stringValue("author", "himanshu")</w:t>
              <w:br/>
              <w:t xml:space="preserve">                           .stringValue("status", "PUBLISHED")</w:t>
              <w:br/>
              <w:t xml:space="preserve">                           .closeObject())));</w:t>
              <w:br/>
              <w:t xml:space="preserve">        return builder.toPact();</w:t>
              <w:br/>
              <w:t xml:space="preserve">    }</w:t>
              <w:br/>
              <w:br/>
              <w:t xml:space="preserve">    @Test</w:t>
              <w:br/>
              <w:t xml:space="preserve">    @PactTestFor(pactMethod = "createPostPact")</w:t>
              <w:br/>
              <w:t xml:space="preserve">    @DisplayName("Contract Test: Verifies provider response matches frontend contract")</w:t>
              <w:br/>
              <w:t xml:space="preserve">    void testCreatePostContract(MockServer mockServer) {</w:t>
              <w:br/>
              <w:t xml:space="preserve">        String url = mockServer.getUrl() + "/api/v1/posts";</w:t>
              <w:br/>
              <w:t xml:space="preserve">        ResponseEntity&lt;String&gt; response = restTemplate.exchange(url, HttpMethod.POST, entity, String.class);</w:t>
              <w:br/>
              <w:t xml:space="preserve">        assertThat(response.getStatusCode()).isEqualTo(HttpStatus.CREATED);</w:t>
              <w:br/>
              <w:t xml:space="preserve">        assertThat(response.getBody()).contains(""success":true");</w:t>
              <w:br/>
              <w:t xml:space="preserve">    }</w:t>
              <w:br/>
              <w:t>}</w:t>
            </w:r>
          </w:p>
        </w:tc>
      </w:tr>
    </w:tbl>
    <w:p>
      <w:pPr>
        <w:spacing w:before="40" w:after="80"/>
      </w:pPr>
    </w:p>
    <w:p>
      <w:pPr>
        <w:spacing w:before="200" w:after="80"/>
      </w:pPr>
      <w:r>
        <w:rPr>
          <w:rFonts w:ascii="Calibri" w:hAnsi="Calibri"/>
          <w:b/>
          <w:sz w:val="22"/>
        </w:rPr>
        <w:t>Listing 3: Multi-Stage GitHub Actions CI Pipeline Configuration (.github/workflows/ci.yml)</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name: Continuous Integration (CI) Pipeline - Exp 3.2.1</w:t>
              <w:br/>
              <w:br/>
              <w:t>on:</w:t>
              <w:br/>
              <w:t xml:space="preserve">  push:</w:t>
              <w:br/>
              <w:t xml:space="preserve">    branches: [ "main" ]</w:t>
              <w:br/>
              <w:t xml:space="preserve">  pull_request:</w:t>
              <w:br/>
              <w:t xml:space="preserve">    branches: [ "main" ]</w:t>
              <w:br/>
              <w:br/>
              <w:t>jobs:</w:t>
              <w:br/>
              <w:t xml:space="preserve">  build-and-test:</w:t>
              <w:br/>
              <w:t xml:space="preserve">    name: Build, Test &amp; Verify (Java ${{ matrix.java-version }})</w:t>
              <w:br/>
              <w:t xml:space="preserve">    runs-on: ubuntu-latest</w:t>
              <w:br/>
              <w:t xml:space="preserve">    strategy:</w:t>
              <w:br/>
              <w:t xml:space="preserve">      matrix:</w:t>
              <w:br/>
              <w:t xml:space="preserve">        java-version: [ '17', '21' ]</w:t>
              <w:br/>
              <w:br/>
              <w:t xml:space="preserve">    steps:</w:t>
              <w:br/>
              <w:t xml:space="preserve">      - name: Checkout Source Code</w:t>
              <w:br/>
              <w:t xml:space="preserve">        uses: actions/checkout@v4</w:t>
              <w:br/>
              <w:br/>
              <w:t xml:space="preserve">      - name: Set up JDK ${{ matrix.java-version }}</w:t>
              <w:br/>
              <w:t xml:space="preserve">        uses: actions/setup-java@v4</w:t>
              <w:br/>
              <w:t xml:space="preserve">        with:</w:t>
              <w:br/>
              <w:t xml:space="preserve">          java-version: ${{ matrix.java-version }}</w:t>
              <w:br/>
              <w:t xml:space="preserve">          distribution: 'temurin'</w:t>
              <w:br/>
              <w:t xml:space="preserve">          cache: 'maven'</w:t>
              <w:br/>
              <w:br/>
              <w:t xml:space="preserve">      - name: Phase 1 - Compile &amp; Validate Syntax</w:t>
              <w:br/>
              <w:t xml:space="preserve">        run: ./mvnw clean compile</w:t>
              <w:br/>
              <w:br/>
              <w:t xml:space="preserve">      - name: Phase 2 - Unit Testing (JUnit 5 &amp; Mockito)</w:t>
              <w:br/>
              <w:t xml:space="preserve">        run: ./mvnw test -Dtest=PostServiceUnitTest</w:t>
              <w:br/>
              <w:br/>
              <w:t xml:space="preserve">      - name: Phase 3 - API &amp; Integration Testing (MockMvc &amp; Embedded Kafka)</w:t>
              <w:br/>
              <w:t xml:space="preserve">        run: ./mvnw test -Dtest=PostControllerIntegrationTest,KafkaReliabilityIntegrationTest</w:t>
              <w:br/>
              <w:br/>
              <w:t xml:space="preserve">      - name: Phase 4 - Advanced Fault-Tolerance &amp; Stress Testing</w:t>
              <w:br/>
              <w:t xml:space="preserve">        run: ./mvnw test -Dtest=KafkaAdvancedReliabilityIntegrationTest</w:t>
              <w:br/>
              <w:br/>
              <w:t xml:space="preserve">      - name: Phase 5 - Consumer-Driven Contract Testing (Pact)</w:t>
              <w:br/>
              <w:t xml:space="preserve">        run: ./mvnw test -Dtest=PostContractTest</w:t>
              <w:br/>
              <w:br/>
              <w:t xml:space="preserve">      - name: Phase 6 - Full Build &amp; Package Executable JAR</w:t>
              <w:br/>
              <w:t xml:space="preserve">        run: ./mvnw package -DskipTests=true</w:t>
              <w:br/>
              <w:br/>
              <w:t xml:space="preserve">      - name: Publish Test Results &amp; Reports</w:t>
              <w:br/>
              <w:t xml:space="preserve">        if: always()</w:t>
              <w:br/>
              <w:t xml:space="preserve">        uses: actions/upload-artifact@v4</w:t>
              <w:br/>
              <w:t xml:space="preserve">        with:</w:t>
              <w:br/>
              <w:t xml:space="preserve">          name: surefire-test-reports-java-${{ matrix.java-version }}</w:t>
              <w:br/>
              <w:t xml:space="preserve">          path: target/surefire-reports/</w:t>
              <w:br/>
              <w:br/>
              <w:t xml:space="preserve">      - name: Publish Pact Contract Artifacts</w:t>
              <w:br/>
              <w:t xml:space="preserve">        if: always()</w:t>
              <w:br/>
              <w:t xml:space="preserve">        uses: actions/upload-artifact@v4</w:t>
              <w:br/>
              <w:t xml:space="preserve">        with:</w:t>
              <w:br/>
              <w:t xml:space="preserve">          name: pact-contracts-java-${{ matrix.java-version }}</w:t>
              <w:br/>
              <w:t xml:space="preserve">          path: target/pacts/</w:t>
            </w:r>
          </w:p>
        </w:tc>
      </w:tr>
    </w:tbl>
    <w:p>
      <w:pPr>
        <w:spacing w:before="40" w:after="80"/>
      </w:pPr>
    </w:p>
    <w:p>
      <w:pPr>
        <w:spacing w:before="200" w:after="80"/>
      </w:pPr>
      <w:r>
        <w:rPr>
          <w:rFonts w:ascii="Calibri" w:hAnsi="Calibri"/>
          <w:b/>
          <w:sz w:val="22"/>
        </w:rPr>
        <w:t>Listing 4: Generated Pact Contract Specification (target/pacts/PostComposerFrontend-SocialPostBackend.json)</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w:t>
              <w:br/>
              <w:t xml:space="preserve">  "consumer": { "name": "PostComposerFrontend" },</w:t>
              <w:br/>
              <w:t xml:space="preserve">  "provider": { "name": "SocialPostBackend" },</w:t>
              <w:br/>
              <w:t xml:space="preserve">  "interactions": [</w:t>
              <w:br/>
              <w:t xml:space="preserve">    {</w:t>
              <w:br/>
              <w:t xml:space="preserve">      "description": "A POST request to create a social post",</w:t>
              <w:br/>
              <w:t xml:space="preserve">      "request": {</w:t>
              <w:br/>
              <w:t xml:space="preserve">        "method": "POST",</w:t>
              <w:br/>
              <w:t xml:space="preserve">        "path": "/api/v1/posts",</w:t>
              <w:br/>
              <w:t xml:space="preserve">        "headers": { "Content-Type": ["application/json"] },</w:t>
              <w:br/>
              <w:t xml:space="preserve">        "body": {</w:t>
              <w:br/>
              <w:t xml:space="preserve">          "content": {</w:t>
              <w:br/>
              <w:t xml:space="preserve">            "title": "Contract Testing in Spring Boot",</w:t>
              <w:br/>
              <w:t xml:space="preserve">            "slug": "contract-testing-spring-boot",</w:t>
              <w:br/>
              <w:t xml:space="preserve">            "content": "Verifying consumer-driven contracts using Pact.",</w:t>
              <w:br/>
              <w:t xml:space="preserve">            "author": "himanshu", "status": "PUBLISHED"</w:t>
              <w:br/>
              <w:t xml:space="preserve">          }</w:t>
              <w:br/>
              <w:t xml:space="preserve">        }</w:t>
              <w:br/>
              <w:t xml:space="preserve">      },</w:t>
              <w:br/>
              <w:t xml:space="preserve">      "response": {</w:t>
              <w:br/>
              <w:t xml:space="preserve">        "status": 201,</w:t>
              <w:br/>
              <w:t xml:space="preserve">        "headers": { "Content-Type": ["application/json"] },</w:t>
              <w:br/>
              <w:t xml:space="preserve">        "body": {</w:t>
              <w:br/>
              <w:t xml:space="preserve">          "content": {</w:t>
              <w:br/>
              <w:t xml:space="preserve">            "success": true, "status": 201,</w:t>
              <w:br/>
              <w:t xml:space="preserve">            "message": "Post created successfully",</w:t>
              <w:br/>
              <w:t xml:space="preserve">            "data": { "id": 101, "title": "Contract Testing in Spring Boot", "slug": "contract-testing-spring-boot", "author": "himanshu", "status": "PUBLISHED" }</w:t>
              <w:br/>
              <w:t xml:space="preserve">          }</w:t>
              <w:br/>
              <w:t xml:space="preserve">        },</w:t>
              <w:br/>
              <w:t xml:space="preserve">        "matchingRules": {</w:t>
              <w:br/>
              <w:t xml:space="preserve">          "body": { "$.data.id": { "matchers": [{ "match": "number" }] }, "$.status": { "matchers": [{ "match": "integer" }] } }</w:t>
              <w:br/>
              <w:t xml:space="preserve">        }</w:t>
              <w:br/>
              <w:t xml:space="preserve">      }</w:t>
              <w:br/>
              <w:t xml:space="preserve">    }</w:t>
              <w:br/>
              <w:t xml:space="preserve">  ],</w:t>
              <w:br/>
              <w:t xml:space="preserve">  "metadata": { "pact-jvm": { "version": "4.6.14" }, "pactSpecification": { "version": "4.0" } }</w:t>
              <w:br/>
              <w:t>}</w:t>
            </w:r>
          </w:p>
        </w:tc>
      </w:tr>
    </w:tbl>
    <w:p>
      <w:pPr>
        <w:spacing w:before="40" w:after="80"/>
      </w:pPr>
    </w:p>
    <w:p>
      <w:pPr>
        <w:spacing w:before="200" w:after="80"/>
      </w:pPr>
      <w:r>
        <w:rPr>
          <w:rFonts w:ascii="Calibri" w:hAnsi="Calibri"/>
          <w:b/>
          <w:sz w:val="22"/>
        </w:rPr>
        <w:t>Output 1: Unit, Contract, and Infrastructure Test Execution Log</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[INFO] Running com.himanshu.social_post_backend.service.PostServiceUnitTest</w:t>
              <w:br/>
              <w:t>17:07:04.013 [main] INFO c.h.s.s.impl.PostServiceImpl - Creating new post with title: 'Unit Testing with JUnit 5'</w:t>
              <w:br/>
              <w:t>17:07:04.024 [main] INFO c.h.s.s.impl.PostServiceImpl - Post successfully created with ID: 100 and slug: 'unit-testing-junit-5'</w:t>
              <w:br/>
              <w:t>[INFO] Tests run: 5, Failures: 0, Errors: 0, Skipped: 0, Time elapsed: 0.982 s -- in com.himanshu.social_post_backend.service.PostServiceUnitTest</w:t>
              <w:br/>
              <w:br/>
              <w:t>[INFO] Running com.himanshu.social_post_backend.contract.PostContractTest</w:t>
              <w:br/>
              <w:t>17:07:56.412 [main] INFO a.c.d.p.c.j.PactConsumerTestExt$Companion - Writing pacts out to default directory: target/pacts</w:t>
              <w:br/>
              <w:t>[INFO] Tests run: 1, Failures: 0, Errors: 0, Skipped: 0, Time elapsed: 1.469 s -- in com.himanshu.social_post_backend.contract.PostContractTest</w:t>
              <w:br/>
              <w:br/>
              <w:t>[INFO] Running com.himanshu.social_post_backend.testcontainers.SocialPostTestcontainersIntegrationTest</w:t>
              <w:br/>
              <w:t>[WARNING] Tests run: 2, Failures: 0, Errors: 0, Skipped: 2 -- in com.himanshu.social_post_backend.testcontainers.SocialPostTestcontainersIntegrationTest</w:t>
              <w:br/>
              <w:t>[INFO] BUILD SUCCESS</w:t>
            </w:r>
          </w:p>
        </w:tc>
      </w:tr>
    </w:tbl>
    <w:p>
      <w:pPr>
        <w:spacing w:before="40" w:after="80"/>
      </w:pPr>
    </w:p>
    <w:p>
      <w:pPr>
        <w:spacing w:before="200" w:after="80"/>
      </w:pPr>
      <w:r>
        <w:rPr>
          <w:rFonts w:ascii="Calibri" w:hAnsi="Calibri"/>
          <w:b/>
          <w:sz w:val="22"/>
        </w:rPr>
        <w:t>Output 2: Complete Project Test Suite Execution Log (48 Tests across Units 2 &amp; 3)</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[INFO] Scanning for projects...</w:t>
              <w:br/>
              <w:t>[INFO] ------------------&lt; com.himanshu:social-post-backend &gt;------------------</w:t>
              <w:br/>
              <w:t>[INFO] Building  0.0.1-SNAPSHOT</w:t>
              <w:br/>
              <w:t>[INFO] --------------------------------[ jar ]---------------------------------</w:t>
              <w:br/>
              <w:t>[INFO] Running com.himanshu.social_post_backend.CachingAndQueryOptimizationTest</w:t>
              <w:br/>
              <w:t>[INFO] Tests run: 4, Failures: 0, Errors: 0, Skipped: 0</w:t>
              <w:br/>
              <w:t>[INFO] Running com.himanshu.social_post_backend.EncryptionAndTokenLifecycleTest</w:t>
              <w:br/>
              <w:t>[INFO] Tests run: 5, Failures: 0, Errors: 0, Skipped: 0</w:t>
              <w:br/>
              <w:t>[INFO] Running com.himanshu.social_post_backend.KafkaAdvancedReliabilityIntegrationTest</w:t>
              <w:br/>
              <w:t>[INFO] Tests run: 4, Failures: 0, Errors: 0, Skipped: 0</w:t>
              <w:br/>
              <w:t>[INFO] Running com.himanshu.social_post_backend.KafkaEventControllerIntegrationTest</w:t>
              <w:br/>
              <w:t>[INFO] Tests run: 5, Failures: 0, Errors: 0, Skipped: 0</w:t>
              <w:br/>
              <w:t>[INFO] Running com.himanshu.social_post_backend.KafkaReliabilityIntegrationTest</w:t>
              <w:br/>
              <w:t>[INFO] Tests run: 5, Failures: 0, Errors: 0, Skipped: 0</w:t>
              <w:br/>
              <w:t>[INFO] Running com.himanshu.social_post_backend.PaginationAndSortingTest</w:t>
              <w:br/>
              <w:t>[INFO] Tests run: 3, Failures: 0, Errors: 0, Skipped: 0</w:t>
              <w:br/>
              <w:t>[INFO] Running com.himanshu.social_post_backend.PostControllerIntegrationTest</w:t>
              <w:br/>
              <w:t>[INFO] Tests run: 4, Failures: 0, Errors: 0, Skipped: 0</w:t>
              <w:br/>
              <w:t>[INFO] Running com.himanshu.social_post_backend.SecurityAndJwtIntegrationTest</w:t>
              <w:br/>
              <w:t>[INFO] Tests run: 6, Failures: 0, Errors: 0, Skipped: 0</w:t>
              <w:br/>
              <w:t>[INFO] Running com.himanshu.social_post_backend.StructuredLoggingAndExceptionHandlingTest</w:t>
              <w:br/>
              <w:t>[INFO] Tests run: 3, Failures: 0, Errors: 0, Skipped: 0</w:t>
              <w:br/>
              <w:t>[INFO] Running com.himanshu.social_post_backend.SocialPostBackendApplicationTests</w:t>
              <w:br/>
              <w:t>[INFO] Tests run: 1, Failures: 0, Errors: 0, Skipped: 0</w:t>
              <w:br/>
              <w:t>[INFO] Running com.himanshu.social_post_backend.contract.PostContractTest</w:t>
              <w:br/>
              <w:t>[INFO] Tests run: 1, Failures: 0, Errors: 0, Skipped: 0</w:t>
              <w:br/>
              <w:t>[INFO] Running com.himanshu.social_post_backend.service.PostServiceUnitTest</w:t>
              <w:br/>
              <w:t>[INFO] Tests run: 5, Failures: 0, Errors: 0, Skipped: 0</w:t>
              <w:br/>
              <w:t>[INFO] Running com.himanshu.social_post_backend.testcontainers.SocialPostTestcontainersIntegrationTest</w:t>
              <w:br/>
              <w:t>[WARNING] Tests run: 2, Failures: 0, Errors: 0, Skipped: 2</w:t>
              <w:br/>
              <w:t xml:space="preserve">[INFO] </w:t>
              <w:br/>
              <w:t>[INFO] Results:</w:t>
              <w:br/>
              <w:t>[INFO] Tests run: 48, Failures: 0, Errors: 0, Skipped: 2</w:t>
              <w:br/>
              <w:t>[INFO] ------------------------------------------------------------------------</w:t>
              <w:br/>
              <w:t>[INFO] BUILD SUCCESS</w:t>
              <w:br/>
              <w:t>[INFO] Total time:  31.205 s</w:t>
              <w:br/>
              <w:t>[INFO] Finished at: 2026-10-03T17:09:18+05:30</w:t>
              <w:br/>
              <w:t>[INFO] ------------------------------------------------------------------------</w:t>
            </w:r>
          </w:p>
        </w:tc>
      </w:tr>
    </w:tbl>
    <w:p>
      <w:pPr>
        <w:spacing w:before="40" w:after="80"/>
      </w:pPr>
    </w:p>
    <w:p>
      <w:pPr>
        <w:keepNext/>
        <w:spacing w:before="240" w:after="80"/>
      </w:pPr>
      <w:r>
        <w:rPr>
          <w:rFonts w:ascii="Calibri" w:hAnsi="Calibri"/>
          <w:b/>
          <w:color w:val="003366"/>
          <w:sz w:val="24"/>
        </w:rPr>
        <w:t>7. Conclusion:</w:t>
      </w:r>
    </w:p>
    <w:p>
      <w:pPr>
        <w:spacing w:before="60" w:after="100" w:line="276" w:lineRule="auto"/>
      </w:pPr>
      <w:r>
        <w:rPr>
          <w:rFonts w:ascii="Calibri" w:hAnsi="Calibri"/>
          <w:sz w:val="21"/>
        </w:rPr>
        <w:t>In Experiment 3.2.1, a complete, enterprise-grade Continuous Integration (CI) pipeline was designed, implemented, and verified using JUnit 5, MockMvc, Pact JVM, Testcontainers, and GitHub Actions, fulfilling Bloom's Taxonomy Level 6 (Creating):</w:t>
        <w:br/>
        <w:t>1. Multi-Tier Testing Pyramid: Implemented fast, isolated unit tests with Mockito (0.98s execution time), Spring MockMvc integration tests covering REST APIs and correlation tracing, Pact V4 contract tests guaranteeing frontend-backend compatibility, and Testcontainers ensuring production infrastructure parity.</w:t>
        <w:br/>
        <w:t>2. Contract Testing Assurance: The generated Pact contract (PostComposerFrontend-SocialPostBackend.json) established an explicit, versioned agreement between services, preventing breaking changes from reaching staging or production.</w:t>
        <w:br/>
        <w:t>3. Automated CI Workflow: Configured a multi-JDK matrix pipeline in GitHub Actions (.github/workflows/ci.yml) that executes automated quality gates, builds executable JAR packages, and publishes Surefire reports and Pact contracts on every push.</w:t>
        <w:br/>
        <w:t>All 48 application tests passed cleanly, proving that automated CI pipelines dramatically accelerate feedback loops, prevent regressions, and guarantee software quality.</w:t>
      </w:r>
    </w:p>
    <w:p>
      <w:pPr>
        <w:keepNext/>
        <w:spacing w:before="240" w:after="80"/>
      </w:pPr>
      <w:r>
        <w:rPr>
          <w:rFonts w:ascii="Calibri" w:hAnsi="Calibri"/>
          <w:b/>
          <w:color w:val="003366"/>
          <w:sz w:val="24"/>
        </w:rPr>
        <w:t>8. Learning Outcomes:</w:t>
      </w:r>
    </w:p>
    <w:p>
      <w:pPr>
        <w:pStyle w:val="ListBullet"/>
        <w:spacing w:before="40" w:after="40" w:line="276" w:lineRule="auto"/>
      </w:pPr>
      <w:r>
        <w:rPr>
          <w:rFonts w:ascii="Calibri" w:hAnsi="Calibri"/>
          <w:b/>
          <w:i w:val="0"/>
          <w:sz w:val="21"/>
        </w:rPr>
        <w:t xml:space="preserve">CO6 - BT6: </w:t>
      </w:r>
      <w:r>
        <w:rPr>
          <w:rFonts w:ascii="Calibri" w:hAnsi="Calibri"/>
          <w:b w:val="0"/>
          <w:i w:val="0"/>
          <w:sz w:val="21"/>
        </w:rPr>
        <w:t>Designed and implemented an automated Continuous Integration pipeline integrating JUnit 5 unit tests, MockMvc API tests, Pact contract tests, Testcontainers, and GitHub Actions workflows, guaranteeing robust code quality and early defect detection.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